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子資料夾測試文件。</w:t>
      </w:r>
    </w:p>
    <w:p>
      <w:r>
        <w:t>这是 子目录 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