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服务器 屏幕 测试。</w:t>
      </w:r>
    </w:p>
    <w:p>
      <w:r>
        <w:t>鼠标 在 桌上。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