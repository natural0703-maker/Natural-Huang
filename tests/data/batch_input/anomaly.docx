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這是?異常字元掃描樣本。</w:t>
      </w:r>
    </w:p>
    <w:p>
      <w:r>
        <w:t>第二段含有不可見字元​測試。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