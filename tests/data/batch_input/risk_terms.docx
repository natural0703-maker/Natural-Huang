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這裡的資訊與支持流程要人工判斷。</w:t>
      </w:r>
    </w:p>
    <w:p>
      <w:r>
        <w:t>得 的 地 使用要人工複核。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