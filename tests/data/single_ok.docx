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 一个 软件 文档。</w:t>
      </w:r>
    </w:p>
    <w:p>
      <w:r>
        <w:t>這裡的資訊要人工複核，不可直接改動。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