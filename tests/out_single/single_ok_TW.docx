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tLeast" w:line="240"/>
        <w:ind w:firstLine="480"/>
      </w:pPr>
      <w:r>
        <w:rPr>
          <w:rFonts w:ascii="新細明體" w:hAnsi="新細明體" w:eastAsia="新細明體"/>
          <w:sz w:val="24"/>
        </w:rPr>
        <w:t>這是一個軟體文件。</w:t>
      </w:r>
    </w:p>
    <w:p>
      <w:pPr>
        <w:spacing w:before="0" w:after="120" w:lineRule="atLeast" w:line="240"/>
        <w:ind w:firstLine="480"/>
      </w:pPr>
      <w:r>
        <w:rPr>
          <w:rFonts w:ascii="新細明體" w:hAnsi="新細明體" w:eastAsia="新細明體"/>
          <w:sz w:val="24"/>
        </w:rPr>
        <w:t>這裡的資訊要人工複核，不可直接改動。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