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子資料夾測試文件。</w:t>
      </w:r>
    </w:p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這是子目錄文件。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