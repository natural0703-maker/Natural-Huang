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tLeast" w:line="240"/>
        <w:ind w:firstLine="480"/>
      </w:pPr>
      <w:r>
        <w:rPr>
          <w:rFonts w:ascii="新細明體" w:hAnsi="新細明體" w:eastAsia="新細明體"/>
          <w:sz w:val="24"/>
        </w:rPr>
        <w:t>這是伺服器螢幕測試。</w:t>
      </w:r>
    </w:p>
    <w:p>
      <w:pPr>
        <w:spacing w:before="0" w:after="120" w:lineRule="atLeast" w:line="240"/>
        <w:ind w:firstLine="480"/>
      </w:pPr>
      <w:r>
        <w:rPr>
          <w:rFonts w:ascii="新細明體" w:hAnsi="新細明體" w:eastAsia="新細明體"/>
          <w:sz w:val="24"/>
        </w:rPr>
        <w:t>滑鼠在桌上。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